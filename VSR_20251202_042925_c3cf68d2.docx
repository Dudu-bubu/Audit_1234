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 Validation Report</w:t>
      </w:r>
    </w:p>
    <w:p>
      <w:r>
        <w:t>Document: Sample_1.0.docx</w:t>
      </w:r>
    </w:p>
    <w:p>
      <w:r>
        <w:t>Generated On: 2025-12-02 04:30:09</w:t>
      </w:r>
    </w:p>
    <w:p>
      <w:pPr>
        <w:pStyle w:val="Heading1"/>
      </w:pPr>
      <w:r>
        <w:t>Summary</w:t>
      </w:r>
    </w:p>
    <w:p>
      <w:r>
        <w:t>Total Checkpoints: 31</w:t>
      </w:r>
    </w:p>
    <w:p>
      <w:r>
        <w:t>Passed: 21</w:t>
      </w:r>
    </w:p>
    <w:p>
      <w:r>
        <w:t>Failed: 10</w:t>
      </w:r>
    </w:p>
    <w:p>
      <w:pPr>
        <w:pStyle w:val="Heading1"/>
      </w:pPr>
      <w:r>
        <w:t>Detailed Results</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864"/>
          </w:tcPr>
          <w:p>
            <w:r>
              <w:rPr>
                <w:b/>
              </w:rPr>
              <w:t>S.No</w:t>
            </w:r>
          </w:p>
        </w:tc>
        <w:tc>
          <w:tcPr>
            <w:tcW w:type="dxa" w:w="3600"/>
          </w:tcPr>
          <w:p>
            <w:r>
              <w:rPr>
                <w:b/>
              </w:rPr>
              <w:t>Checkpoint</w:t>
            </w:r>
          </w:p>
        </w:tc>
        <w:tc>
          <w:tcPr>
            <w:tcW w:type="dxa" w:w="1440"/>
          </w:tcPr>
          <w:p>
            <w:r>
              <w:rPr>
                <w:b/>
              </w:rPr>
              <w:t>Status</w:t>
            </w:r>
          </w:p>
        </w:tc>
        <w:tc>
          <w:tcPr>
            <w:tcW w:type="dxa" w:w="5040"/>
          </w:tcPr>
          <w:p>
            <w:r>
              <w:rPr>
                <w:b/>
              </w:rPr>
              <w:t>Recommendation</w:t>
            </w:r>
          </w:p>
        </w:tc>
      </w:tr>
      <w:tr>
        <w:tc>
          <w:tcPr>
            <w:tcW w:type="dxa" w:w="864"/>
          </w:tcPr>
          <w:p>
            <w:r>
              <w:t>1</w:t>
            </w:r>
          </w:p>
        </w:tc>
        <w:tc>
          <w:tcPr>
            <w:tcW w:type="dxa" w:w="3600"/>
          </w:tcPr>
          <w:p>
            <w:r>
              <w:t xml:space="preserve">Verify that the header of the document consists of BD logo, Document number,Document Title, Document Revision Number has relavent details in each page of the document                                                                       </w:t>
              <w:br/>
              <w:t xml:space="preserve">                                                                                </w:t>
            </w:r>
          </w:p>
        </w:tc>
        <w:tc>
          <w:tcPr>
            <w:tcW w:type="dxa" w:w="1440"/>
          </w:tcPr>
          <w:p>
            <w:r>
              <w:rPr>
                <w:color w:val="FF0000"/>
              </w:rPr>
              <w:t>Fail</w:t>
            </w:r>
          </w:p>
        </w:tc>
        <w:tc>
          <w:tcPr>
            <w:tcW w:type="dxa" w:w="5040"/>
          </w:tcPr>
          <w:p>
            <w:r>
              <w:t>STATUS: FAIL</w:t>
              <w:br/>
              <w:br/>
              <w:t>Recommendation: Ensure that the header of the document includes the BD logo, Document number, Document Title, and Document Revision Number on each page of the document.</w:t>
              <w:br/>
              <w:t>(Visual unavailable)</w:t>
            </w:r>
          </w:p>
        </w:tc>
      </w:tr>
      <w:tr>
        <w:tc>
          <w:tcPr>
            <w:tcW w:type="dxa" w:w="864"/>
          </w:tcPr>
          <w:p>
            <w:r>
              <w:t>2</w:t>
            </w:r>
          </w:p>
        </w:tc>
        <w:tc>
          <w:tcPr>
            <w:tcW w:type="dxa" w:w="3600"/>
          </w:tcPr>
          <w:p>
            <w:r>
              <w:t>Verify that Table of Contents is present</w:t>
              <w:br/>
              <w:t xml:space="preserve">                                                                                </w:t>
              <w:br/>
              <w:t xml:space="preserve">                                                                                </w:t>
            </w:r>
          </w:p>
        </w:tc>
        <w:tc>
          <w:tcPr>
            <w:tcW w:type="dxa" w:w="1440"/>
          </w:tcPr>
          <w:p>
            <w:r>
              <w:rPr>
                <w:color w:val="FF0000"/>
              </w:rPr>
              <w:t>Fail</w:t>
            </w:r>
          </w:p>
        </w:tc>
        <w:tc>
          <w:tcPr>
            <w:tcW w:type="dxa" w:w="5040"/>
          </w:tcPr>
          <w:p>
            <w:r>
              <w:t>Visual analysis not available</w:t>
            </w:r>
          </w:p>
        </w:tc>
      </w:tr>
      <w:tr>
        <w:tc>
          <w:tcPr>
            <w:tcW w:type="dxa" w:w="864"/>
          </w:tcPr>
          <w:p>
            <w:r>
              <w:t>3</w:t>
            </w:r>
          </w:p>
        </w:tc>
        <w:tc>
          <w:tcPr>
            <w:tcW w:type="dxa" w:w="3600"/>
          </w:tcPr>
          <w:p>
            <w:r>
              <w:t>Verify that Purpose is present</w:t>
            </w:r>
          </w:p>
        </w:tc>
        <w:tc>
          <w:tcPr>
            <w:tcW w:type="dxa" w:w="1440"/>
          </w:tcPr>
          <w:p>
            <w:r>
              <w:rPr>
                <w:color w:val="008000"/>
              </w:rPr>
              <w:t>Pass</w:t>
            </w:r>
          </w:p>
        </w:tc>
        <w:tc>
          <w:tcPr>
            <w:tcW w:type="dxa" w:w="5040"/>
          </w:tcPr>
          <w:p>
            <w:r>
              <w:t>The "Purpose" section is present in the document text.</w:t>
              <w:br/>
              <w:br/>
              <w:t>STATUS: PASS</w:t>
            </w:r>
          </w:p>
        </w:tc>
      </w:tr>
      <w:tr>
        <w:tc>
          <w:tcPr>
            <w:tcW w:type="dxa" w:w="864"/>
          </w:tcPr>
          <w:p>
            <w:r>
              <w:t>4</w:t>
            </w:r>
          </w:p>
        </w:tc>
        <w:tc>
          <w:tcPr>
            <w:tcW w:type="dxa" w:w="3600"/>
          </w:tcPr>
          <w:p>
            <w:r>
              <w:t xml:space="preserve">Verify that In Purpose section Project Name and the SRA Document number is present </w:t>
              <w:br/>
              <w:t xml:space="preserve">                                                                       </w:t>
            </w:r>
          </w:p>
        </w:tc>
        <w:tc>
          <w:tcPr>
            <w:tcW w:type="dxa" w:w="1440"/>
          </w:tcPr>
          <w:p>
            <w:r>
              <w:rPr>
                <w:color w:val="008000"/>
              </w:rPr>
              <w:t>Pass</w:t>
            </w:r>
          </w:p>
        </w:tc>
        <w:tc>
          <w:tcPr>
            <w:tcW w:type="dxa" w:w="5040"/>
          </w:tcPr>
          <w:p>
            <w:r>
              <w:t>The Purpose section of the document states: "The Validation Summary Report summarizes the completion of all validation activities defined in the RIA document of JDE NA &amp; Korber (HighJump) System for the Demand (DMND0120373) and Project (PRJ0267029)."</w:t>
              <w:br/>
              <w:br/>
              <w:t>The Project Name "JDE NA &amp; Korber (HighJump) System" and the SRA Document number "DMND0120373" are present.</w:t>
              <w:br/>
              <w:br/>
              <w:t>STATUS: PASS</w:t>
            </w:r>
          </w:p>
        </w:tc>
      </w:tr>
      <w:tr>
        <w:tc>
          <w:tcPr>
            <w:tcW w:type="dxa" w:w="864"/>
          </w:tcPr>
          <w:p>
            <w:r>
              <w:t>5</w:t>
            </w:r>
          </w:p>
        </w:tc>
        <w:tc>
          <w:tcPr>
            <w:tcW w:type="dxa" w:w="3600"/>
          </w:tcPr>
          <w:p>
            <w:r>
              <w:t>Verify that Scope is present</w:t>
              <w:br/>
              <w:t xml:space="preserve">                                                                        </w:t>
            </w:r>
          </w:p>
        </w:tc>
        <w:tc>
          <w:tcPr>
            <w:tcW w:type="dxa" w:w="1440"/>
          </w:tcPr>
          <w:p>
            <w:r>
              <w:rPr>
                <w:color w:val="008000"/>
              </w:rPr>
              <w:t>Pass</w:t>
            </w:r>
          </w:p>
        </w:tc>
        <w:tc>
          <w:tcPr>
            <w:tcW w:type="dxa" w:w="5040"/>
          </w:tcPr>
          <w:p>
            <w:r>
              <w:t>The rule requires that the Scope section is present in the document.</w:t>
              <w:br/>
              <w:br/>
              <w:t>Upon reviewing the document, the Scope section is indeed present and reads as follows:</w:t>
              <w:br/>
              <w:br/>
              <w:t>"SCOPE</w:t>
              <w:br/>
              <w:t>In Scope:</w:t>
              <w:br/>
              <w:t>The scope of this VSR is to describe validation activities performed to move the Ex-Works (EXW) on Legacy Bard outbound documents To FCA Incoterm, as part DMND0119066, PRJ0232947. The following modules for JDE NA and Korber are in scope for this validation effort:</w:t>
              <w:br/>
              <w:t>Order Import</w:t>
              <w:br/>
              <w:t>Waving/Order Processing</w:t>
              <w:br/>
              <w:t>Shipping</w:t>
              <w:br/>
              <w:t>JDE Invoice</w:t>
              <w:br/>
              <w:t>Paper work generation SLI and CI</w:t>
              <w:br/>
              <w:t>Out of Scope:</w:t>
              <w:br/>
              <w:t>Domestic orders from GDC Covington is not a part of Project"</w:t>
              <w:br/>
              <w:br/>
              <w:t>STATUS: PASS</w:t>
            </w:r>
          </w:p>
        </w:tc>
      </w:tr>
      <w:tr>
        <w:tc>
          <w:tcPr>
            <w:tcW w:type="dxa" w:w="864"/>
          </w:tcPr>
          <w:p>
            <w:r>
              <w:t>6</w:t>
            </w:r>
          </w:p>
        </w:tc>
        <w:tc>
          <w:tcPr>
            <w:tcW w:type="dxa" w:w="3600"/>
          </w:tcPr>
          <w:p>
            <w:r>
              <w:t>Verify that In Scope text is present</w:t>
              <w:br/>
              <w:t xml:space="preserve">                                                                        </w:t>
            </w:r>
          </w:p>
        </w:tc>
        <w:tc>
          <w:tcPr>
            <w:tcW w:type="dxa" w:w="1440"/>
          </w:tcPr>
          <w:p>
            <w:r>
              <w:rPr>
                <w:color w:val="008000"/>
              </w:rPr>
              <w:t>Pass</w:t>
            </w:r>
          </w:p>
        </w:tc>
        <w:tc>
          <w:tcPr>
            <w:tcW w:type="dxa" w:w="5040"/>
          </w:tcPr>
          <w:p>
            <w:r>
              <w:t>The rule requires verifying that the "In Scope" text is present in the document.</w:t>
              <w:br/>
              <w:br/>
              <w:t>Upon reviewing the document, the "In Scope" text is found in the SCOPE section:</w:t>
              <w:br/>
              <w:br/>
              <w:t>"In Scope:</w:t>
              <w:br/>
              <w:t>The scope of this VSR is to describe validation activities performed to move the Ex-Works (EXW) on Legacy Bard outbound documents To FCA Incoterm, as part DMND0119066, PRJ0232947. The following modules for JDE NA and Korber are in scope for this validation effort:</w:t>
              <w:br/>
              <w:t>Order Import</w:t>
              <w:br/>
              <w:t>Waving/Order Processing</w:t>
              <w:br/>
              <w:t>Shipping</w:t>
              <w:br/>
              <w:t>JDE Invoice</w:t>
              <w:br/>
              <w:t>Paper work generation SLI and CI"</w:t>
              <w:br/>
              <w:br/>
              <w:t>STATUS: PASS</w:t>
            </w:r>
          </w:p>
        </w:tc>
      </w:tr>
      <w:tr>
        <w:tc>
          <w:tcPr>
            <w:tcW w:type="dxa" w:w="864"/>
          </w:tcPr>
          <w:p>
            <w:r>
              <w:t>7</w:t>
            </w:r>
          </w:p>
        </w:tc>
        <w:tc>
          <w:tcPr>
            <w:tcW w:type="dxa" w:w="3600"/>
          </w:tcPr>
          <w:p>
            <w:r>
              <w:t>Verify that out of Scope text is present</w:t>
              <w:br/>
              <w:t xml:space="preserve">                                                                        </w:t>
            </w:r>
          </w:p>
        </w:tc>
        <w:tc>
          <w:tcPr>
            <w:tcW w:type="dxa" w:w="1440"/>
          </w:tcPr>
          <w:p>
            <w:r>
              <w:rPr>
                <w:color w:val="008000"/>
              </w:rPr>
              <w:t>Pass</w:t>
            </w:r>
          </w:p>
        </w:tc>
        <w:tc>
          <w:tcPr>
            <w:tcW w:type="dxa" w:w="5040"/>
          </w:tcPr>
          <w:p>
            <w:r>
              <w:t>The rule requires verifying that the "Out of Scope" text is present in the document.</w:t>
              <w:br/>
              <w:br/>
              <w:t>Upon review, the "Out of Scope" text is found in the SCOPE section of the document:</w:t>
              <w:br/>
              <w:br/>
              <w:t>"Out of Scope:</w:t>
              <w:br/>
              <w:t>Domestic orders from GDC Covington is not a part of Project"</w:t>
              <w:br/>
              <w:br/>
              <w:t>STATUS: PASS</w:t>
            </w:r>
          </w:p>
        </w:tc>
      </w:tr>
      <w:tr>
        <w:tc>
          <w:tcPr>
            <w:tcW w:type="dxa" w:w="864"/>
          </w:tcPr>
          <w:p>
            <w:r>
              <w:t>8</w:t>
            </w:r>
          </w:p>
        </w:tc>
        <w:tc>
          <w:tcPr>
            <w:tcW w:type="dxa" w:w="3600"/>
          </w:tcPr>
          <w:p>
            <w:r>
              <w:t>Verify that DEFINITIONS/ACRONYMS is present</w:t>
              <w:br/>
              <w:t xml:space="preserve">                                                                        </w:t>
            </w:r>
          </w:p>
        </w:tc>
        <w:tc>
          <w:tcPr>
            <w:tcW w:type="dxa" w:w="1440"/>
          </w:tcPr>
          <w:p>
            <w:r>
              <w:rPr>
                <w:color w:val="008000"/>
              </w:rPr>
              <w:t>Pass</w:t>
            </w:r>
          </w:p>
        </w:tc>
        <w:tc>
          <w:tcPr>
            <w:tcW w:type="dxa" w:w="5040"/>
          </w:tcPr>
          <w:p>
            <w:r>
              <w:t>STATUS: PASS</w:t>
            </w:r>
          </w:p>
        </w:tc>
      </w:tr>
      <w:tr>
        <w:tc>
          <w:tcPr>
            <w:tcW w:type="dxa" w:w="864"/>
          </w:tcPr>
          <w:p>
            <w:r>
              <w:t>9</w:t>
            </w:r>
          </w:p>
        </w:tc>
        <w:tc>
          <w:tcPr>
            <w:tcW w:type="dxa" w:w="3600"/>
          </w:tcPr>
          <w:p>
            <w:r>
              <w:t>Verify that Acronyms and the Definitions is present</w:t>
            </w:r>
          </w:p>
        </w:tc>
        <w:tc>
          <w:tcPr>
            <w:tcW w:type="dxa" w:w="1440"/>
          </w:tcPr>
          <w:p>
            <w:r>
              <w:rPr>
                <w:color w:val="008000"/>
              </w:rPr>
              <w:t>Pass</w:t>
            </w:r>
          </w:p>
        </w:tc>
        <w:tc>
          <w:tcPr>
            <w:tcW w:type="dxa" w:w="5040"/>
          </w:tcPr>
          <w:p>
            <w:r>
              <w:t>The rule requires that acronyms and their definitions be present in the document.</w:t>
              <w:br/>
              <w:br/>
              <w:t>Upon review, the document includes a table (Table 2) that lists acronyms and their definitions:</w:t>
              <w:br/>
              <w:br/>
              <w:t>[Table 2]</w:t>
              <w:br/>
              <w:br/>
              <w:t>Acronyms | Definitions</w:t>
              <w:br/>
              <w:t>BD | Becton Dickenson</w:t>
              <w:br/>
              <w:t>CSV | Computer System Validation</w:t>
              <w:br/>
              <w:t>Int’l | International</w:t>
              <w:br/>
              <w:t>ERP | Enterprise Resource Planning system</w:t>
              <w:br/>
              <w:t>FCA | Free Carrier</w:t>
              <w:br/>
              <w:t>HPALM | Hewlett Packard Application Lifecycle Management.</w:t>
              <w:br/>
              <w:t>JDE | JD Edwards</w:t>
              <w:br/>
              <w:t>HJ | HighJump (Korber)</w:t>
              <w:br/>
              <w:t>N/A | Not Applicable</w:t>
              <w:br/>
              <w:t>NA | North America</w:t>
              <w:br/>
              <w:t>QA | Quality Assurance</w:t>
              <w:br/>
              <w:t>SDLC | Software Development Life Cycle</w:t>
              <w:br/>
              <w:t>SOP | Standard Operating Procedure</w:t>
              <w:br/>
              <w:t>RAA | Regulatory Applicability Assessment</w:t>
              <w:br/>
              <w:t>RIA | Regulatory Impact Assessment</w:t>
              <w:br/>
              <w:t>SDS | System Design Specifications</w:t>
              <w:br/>
              <w:t>UFRS | User and Functional Requirement Specifications</w:t>
              <w:br/>
              <w:br/>
              <w:t>STATUS: PASS</w:t>
            </w:r>
          </w:p>
        </w:tc>
      </w:tr>
      <w:tr>
        <w:tc>
          <w:tcPr>
            <w:tcW w:type="dxa" w:w="864"/>
          </w:tcPr>
          <w:p>
            <w:r>
              <w:t>10</w:t>
            </w:r>
          </w:p>
        </w:tc>
        <w:tc>
          <w:tcPr>
            <w:tcW w:type="dxa" w:w="3600"/>
          </w:tcPr>
          <w:p>
            <w:r>
              <w:t xml:space="preserve">Verify that the REFERENCES is present                                                                        </w:t>
              <w:br/>
              <w:t xml:space="preserve">                                                                        </w:t>
            </w:r>
          </w:p>
        </w:tc>
        <w:tc>
          <w:tcPr>
            <w:tcW w:type="dxa" w:w="1440"/>
          </w:tcPr>
          <w:p>
            <w:r>
              <w:rPr>
                <w:color w:val="008000"/>
              </w:rPr>
              <w:t>Pass</w:t>
            </w:r>
          </w:p>
        </w:tc>
        <w:tc>
          <w:tcPr>
            <w:tcW w:type="dxa" w:w="5040"/>
          </w:tcPr>
          <w:p>
            <w:r>
              <w:t>STATUS: PASS</w:t>
            </w:r>
          </w:p>
        </w:tc>
      </w:tr>
      <w:tr>
        <w:tc>
          <w:tcPr>
            <w:tcW w:type="dxa" w:w="864"/>
          </w:tcPr>
          <w:p>
            <w:r>
              <w:t>11</w:t>
            </w:r>
          </w:p>
        </w:tc>
        <w:tc>
          <w:tcPr>
            <w:tcW w:type="dxa" w:w="3600"/>
          </w:tcPr>
          <w:p>
            <w:r>
              <w:t xml:space="preserve">Verify that the Document number/Document name is present                            </w:t>
              <w:br/>
              <w:t xml:space="preserve">                                                                        </w:t>
            </w:r>
          </w:p>
        </w:tc>
        <w:tc>
          <w:tcPr>
            <w:tcW w:type="dxa" w:w="1440"/>
          </w:tcPr>
          <w:p>
            <w:r>
              <w:rPr>
                <w:color w:val="008000"/>
              </w:rPr>
              <w:t>Pass</w:t>
            </w:r>
          </w:p>
        </w:tc>
        <w:tc>
          <w:tcPr>
            <w:tcW w:type="dxa" w:w="5040"/>
          </w:tcPr>
          <w:p>
            <w:r>
              <w:t>STATUS: PASS</w:t>
            </w:r>
          </w:p>
        </w:tc>
      </w:tr>
      <w:tr>
        <w:tc>
          <w:tcPr>
            <w:tcW w:type="dxa" w:w="864"/>
          </w:tcPr>
          <w:p>
            <w:r>
              <w:t>12</w:t>
            </w:r>
          </w:p>
        </w:tc>
        <w:tc>
          <w:tcPr>
            <w:tcW w:type="dxa" w:w="3600"/>
          </w:tcPr>
          <w:p>
            <w:r>
              <w:t>Verify that the ROLES AND RESPONSIBILITIES is present</w:t>
              <w:br/>
              <w:t xml:space="preserve">                                                                        </w:t>
              <w:br/>
              <w:t xml:space="preserve">                                                                        </w:t>
            </w:r>
          </w:p>
        </w:tc>
        <w:tc>
          <w:tcPr>
            <w:tcW w:type="dxa" w:w="1440"/>
          </w:tcPr>
          <w:p>
            <w:r>
              <w:rPr>
                <w:color w:val="008000"/>
              </w:rPr>
              <w:t>Pass</w:t>
            </w:r>
          </w:p>
        </w:tc>
        <w:tc>
          <w:tcPr>
            <w:tcW w:type="dxa" w:w="5040"/>
          </w:tcPr>
          <w:p>
            <w:r>
              <w:t>The section "ROLES AND RESPONSIBILITIES" is present in the document and refers to the Validation Plan (VP) DOC0028522, BARD Int’l Incoterms-JDE NA &amp; Korber-VP001 for roles and responsibilities.</w:t>
              <w:br/>
              <w:br/>
              <w:t>STATUS: PASS</w:t>
            </w:r>
          </w:p>
        </w:tc>
      </w:tr>
      <w:tr>
        <w:tc>
          <w:tcPr>
            <w:tcW w:type="dxa" w:w="864"/>
          </w:tcPr>
          <w:p>
            <w:r>
              <w:t>13</w:t>
            </w:r>
          </w:p>
        </w:tc>
        <w:tc>
          <w:tcPr>
            <w:tcW w:type="dxa" w:w="3600"/>
          </w:tcPr>
          <w:p>
            <w:r>
              <w:t>Verify that the ROLES AND RESPONSIBILITIES text is present</w:t>
              <w:br/>
              <w:t xml:space="preserve">                                                                        </w:t>
              <w:br/>
              <w:t xml:space="preserve">                                                                        </w:t>
            </w:r>
          </w:p>
        </w:tc>
        <w:tc>
          <w:tcPr>
            <w:tcW w:type="dxa" w:w="1440"/>
          </w:tcPr>
          <w:p>
            <w:r>
              <w:rPr>
                <w:color w:val="008000"/>
              </w:rPr>
              <w:t>Pass</w:t>
            </w:r>
          </w:p>
        </w:tc>
        <w:tc>
          <w:tcPr>
            <w:tcW w:type="dxa" w:w="5040"/>
          </w:tcPr>
          <w:p>
            <w:r>
              <w:t>The text includes a section titled "ROLES AND RESPONSIBILITIES" which states: "Refer to Validation Plan (VP) DOC0028522, BARD Int’l Incoterms-JDE NA &amp; Korber-VP001 for roles and responsibilities."</w:t>
              <w:br/>
              <w:br/>
              <w:t>STATUS: PASS</w:t>
            </w:r>
          </w:p>
        </w:tc>
      </w:tr>
      <w:tr>
        <w:tc>
          <w:tcPr>
            <w:tcW w:type="dxa" w:w="864"/>
          </w:tcPr>
          <w:p>
            <w:r>
              <w:t>14</w:t>
            </w:r>
          </w:p>
        </w:tc>
        <w:tc>
          <w:tcPr>
            <w:tcW w:type="dxa" w:w="3600"/>
          </w:tcPr>
          <w:p>
            <w:r>
              <w:t>Verify that the 'VALIDATION ACTIVITIES AND DELIVERABLES SUMMARY" is present</w:t>
            </w:r>
          </w:p>
        </w:tc>
        <w:tc>
          <w:tcPr>
            <w:tcW w:type="dxa" w:w="1440"/>
          </w:tcPr>
          <w:p>
            <w:r>
              <w:rPr>
                <w:color w:val="008000"/>
              </w:rPr>
              <w:t>Pass</w:t>
            </w:r>
          </w:p>
        </w:tc>
        <w:tc>
          <w:tcPr>
            <w:tcW w:type="dxa" w:w="5040"/>
          </w:tcPr>
          <w:p>
            <w:r>
              <w:t>The 'VALIDATION ACTIVITIES AND DELIVERABLES SUMMARY' section is present in the document text.</w:t>
              <w:br/>
              <w:br/>
              <w:t>STATUS: PASS</w:t>
            </w:r>
          </w:p>
        </w:tc>
      </w:tr>
      <w:tr>
        <w:tc>
          <w:tcPr>
            <w:tcW w:type="dxa" w:w="864"/>
          </w:tcPr>
          <w:p>
            <w:r>
              <w:t>15</w:t>
            </w:r>
          </w:p>
        </w:tc>
        <w:tc>
          <w:tcPr>
            <w:tcW w:type="dxa" w:w="3600"/>
          </w:tcPr>
          <w:p>
            <w:r>
              <w:t>Verify that the 'VALIDATION ACTIVITIES AND DELIVERABLES SUMMARY" section for the following values:</w:t>
              <w:br/>
              <w:t xml:space="preserve">                                                                            1. Document ID</w:t>
              <w:br/>
              <w:t>2. Document Title                                            3. Version                                                         4. Approval Date</w:t>
              <w:br/>
              <w:t xml:space="preserve">                                                                           </w:t>
            </w:r>
          </w:p>
        </w:tc>
        <w:tc>
          <w:tcPr>
            <w:tcW w:type="dxa" w:w="1440"/>
          </w:tcPr>
          <w:p>
            <w:r>
              <w:rPr>
                <w:color w:val="FF0000"/>
              </w:rPr>
              <w:t>Fail</w:t>
            </w:r>
          </w:p>
        </w:tc>
        <w:tc>
          <w:tcPr>
            <w:tcW w:type="dxa" w:w="5040"/>
          </w:tcPr>
          <w:p>
            <w:r>
              <w:t>The 'VALIDATION ACTIVITIES AND DELIVERABLES SUMMARY' section lists the following values:</w:t>
              <w:br/>
              <w:br/>
              <w:t>1. Document ID</w:t>
              <w:br/>
              <w:t>2. Document Title</w:t>
              <w:br/>
              <w:t>3. Version</w:t>
              <w:br/>
              <w:t>4. Approval Date</w:t>
              <w:br/>
              <w:br/>
              <w:t>These values are provided in Table 4 within the document. Here are the details:</w:t>
              <w:br/>
              <w:br/>
              <w:t>- DOC0028498 | BARD Incoterms-RIA 001 | 1.0 | 13-SEP-2023</w:t>
              <w:br/>
              <w:t>- DOC0028522 | BARD Int’l Incoterms-JDE NA &amp; Korber-VP001 | 1.0 | 1-SEP-2023</w:t>
              <w:br/>
              <w:t>- DOC0028546 | BARD INT’L INCOTERMS-JDE NA &amp; KORBER - UFRS-001 | 1.0 | 19-SEP-2023</w:t>
              <w:br/>
              <w:t>- DOC0028552 | BARD INT'L INCOTERMS-JDE NA-SDS001 | 1.0 | 19-SEP-2023</w:t>
              <w:br/>
              <w:t>- DOC0028608 | BARD INT'L INCOTERMS-Korber-SDS001 | 1.0 | 19-SEP-2023</w:t>
              <w:br/>
              <w:t>- DOC0028613 | BARD Int’l Incoterms _NA JDE &amp; GDC HJ_OQPQ-001 | 1.0 | 20-SEP-2023</w:t>
              <w:br/>
              <w:t>- DOC0028820 | JDE- INT'L-INCOTERMS- RTM001 | 1.0 | 09-O</w:t>
            </w:r>
          </w:p>
        </w:tc>
      </w:tr>
      <w:tr>
        <w:tc>
          <w:tcPr>
            <w:tcW w:type="dxa" w:w="864"/>
          </w:tcPr>
          <w:p>
            <w:r>
              <w:t>16</w:t>
            </w:r>
          </w:p>
        </w:tc>
        <w:tc>
          <w:tcPr>
            <w:tcW w:type="dxa" w:w="3600"/>
          </w:tcPr>
          <w:p>
            <w:r>
              <w:t>Verify that the 'SUMMARY OF TEST RESULTS / TEST DEVIATIONS' is present</w:t>
              <w:br/>
              <w:t xml:space="preserve">                                                                           </w:t>
            </w:r>
          </w:p>
        </w:tc>
        <w:tc>
          <w:tcPr>
            <w:tcW w:type="dxa" w:w="1440"/>
          </w:tcPr>
          <w:p>
            <w:r>
              <w:rPr>
                <w:color w:val="008000"/>
              </w:rPr>
              <w:t>Pass</w:t>
            </w:r>
          </w:p>
        </w:tc>
        <w:tc>
          <w:tcPr>
            <w:tcW w:type="dxa" w:w="5040"/>
          </w:tcPr>
          <w:p>
            <w:r>
              <w:t>The rule requires the presence of the 'SUMMARY OF TEST RESULTS / TEST DEVIATIONS' section in the document.</w:t>
              <w:br/>
              <w:br/>
              <w:t>Upon reviewing the document, the relevant section is found under the heading "SUMMARY OF OQPQ TEST RESULTS / TEST DEFECTS". This section summarizes the results of the testing executed for the JDE &amp; Korber System in the QA environment, including details of test runs and defects.</w:t>
              <w:br/>
              <w:br/>
              <w:t>STATUS: PASS</w:t>
            </w:r>
          </w:p>
        </w:tc>
      </w:tr>
      <w:tr>
        <w:tc>
          <w:tcPr>
            <w:tcW w:type="dxa" w:w="864"/>
          </w:tcPr>
          <w:p>
            <w:r>
              <w:t>17</w:t>
            </w:r>
          </w:p>
        </w:tc>
        <w:tc>
          <w:tcPr>
            <w:tcW w:type="dxa" w:w="3600"/>
          </w:tcPr>
          <w:p>
            <w:r>
              <w:t>Verify that the Testing Results is present</w:t>
            </w:r>
          </w:p>
        </w:tc>
        <w:tc>
          <w:tcPr>
            <w:tcW w:type="dxa" w:w="1440"/>
          </w:tcPr>
          <w:p>
            <w:r>
              <w:rPr>
                <w:color w:val="008000"/>
              </w:rPr>
              <w:t>Pass</w:t>
            </w:r>
          </w:p>
        </w:tc>
        <w:tc>
          <w:tcPr>
            <w:tcW w:type="dxa" w:w="5040"/>
          </w:tcPr>
          <w:p>
            <w:r>
              <w:t>The rule "Verify that the Testing Results is present" is satisfied in the text. The section titled "SUMMARY OF OQPQ TEST RESULTS / TEST DEFECTS" includes a summary of the testing results, and Table 5 provides detailed information on the test runs executed, passed, and failed.</w:t>
              <w:br/>
              <w:br/>
              <w:t>STATUS: PASS</w:t>
            </w:r>
          </w:p>
        </w:tc>
      </w:tr>
      <w:tr>
        <w:tc>
          <w:tcPr>
            <w:tcW w:type="dxa" w:w="864"/>
          </w:tcPr>
          <w:p>
            <w:r>
              <w:t>18</w:t>
            </w:r>
          </w:p>
        </w:tc>
        <w:tc>
          <w:tcPr>
            <w:tcW w:type="dxa" w:w="3600"/>
          </w:tcPr>
          <w:p>
            <w:r>
              <w:t xml:space="preserve">Verify that table has relevant detail                1. Test Runs                                                    2. Total Installation Verification                     3. Total Functional testing                              4. Total  User Acceptance Testing                                5. Total Installation verificaion ( Prod )           </w:t>
            </w:r>
          </w:p>
        </w:tc>
        <w:tc>
          <w:tcPr>
            <w:tcW w:type="dxa" w:w="1440"/>
          </w:tcPr>
          <w:p>
            <w:r>
              <w:rPr>
                <w:color w:val="FF0000"/>
              </w:rPr>
              <w:t>Fail</w:t>
            </w:r>
          </w:p>
        </w:tc>
        <w:tc>
          <w:tcPr>
            <w:tcW w:type="dxa" w:w="5040"/>
          </w:tcPr>
          <w:p>
            <w:r>
              <w:t>The rule requires verification that the table has relevant details for the following categories:</w:t>
              <w:br/>
              <w:t>1. Test Runs</w:t>
              <w:br/>
              <w:t>2. Total Installation Verification</w:t>
              <w:br/>
              <w:t>3. Total Functional Testing</w:t>
              <w:br/>
              <w:t>4. Total User Acceptance Testing</w:t>
              <w:br/>
              <w:t>5. Total Installation Verification (Prod)</w:t>
              <w:br/>
              <w:br/>
              <w:t>Upon reviewing the document, the relevant details are found in the following tables:</w:t>
              <w:br/>
              <w:br/>
              <w:t>**Table 5: Test Runs**</w:t>
              <w:br/>
              <w:t>- # of test runs executed: 5</w:t>
              <w:br/>
              <w:t>- # of test runs passed: 5</w:t>
              <w:br/>
              <w:t>- # of test runs failed: 0</w:t>
              <w:br/>
              <w:t>- # of blank/Not completed runs: 0</w:t>
              <w:br/>
              <w:br/>
              <w:t>**Table 6: Defects**</w:t>
              <w:br/>
              <w:t>- # of Defects Opened: 0</w:t>
              <w:br/>
              <w:t>- # of Defects Closed: 0</w:t>
              <w:br/>
              <w:t>- # of Defects Deferred: 0</w:t>
              <w:br/>
              <w:br/>
              <w:t>**Table 7: Defect Categories**</w:t>
              <w:br/>
              <w:t>- Code Error: 0</w:t>
              <w:br/>
              <w:t>- Configuration Error: 0</w:t>
              <w:br/>
              <w:t>- Test Case/Script Error: 0</w:t>
              <w:br/>
              <w:t>- Script Error/Documentation Error: 0</w:t>
              <w:br/>
              <w:t>- Functional Error: 0</w:t>
              <w:br/>
              <w:t>- Master Data/PGT Error: 0</w:t>
              <w:br/>
              <w:t>- Tester Error: 0</w:t>
              <w:br/>
              <w:t>- Infrastructure Error: 0</w:t>
              <w:br/>
              <w:t>- Other Error: 0</w:t>
              <w:br/>
              <w:br/>
              <w:t>**Table 8: Test Case Execution**</w:t>
              <w:br/>
              <w:t>- TESTCASE_ID, TESTCASE_NAME, RUN_NAME, RUN_EXECUTION_STATUS, DEFECT_ID, DEFECT_CATEGORY, DEFECT_STATUS</w:t>
              <w:br/>
              <w:br/>
              <w:t>However, the document does not explicitly mention "Total Installation Verification," "Total Functional Testing," "Total User Acceptance Testing," or "Total Installation Verification</w:t>
            </w:r>
          </w:p>
        </w:tc>
      </w:tr>
      <w:tr>
        <w:tc>
          <w:tcPr>
            <w:tcW w:type="dxa" w:w="864"/>
          </w:tcPr>
          <w:p>
            <w:r>
              <w:t>19</w:t>
            </w:r>
          </w:p>
        </w:tc>
        <w:tc>
          <w:tcPr>
            <w:tcW w:type="dxa" w:w="3600"/>
          </w:tcPr>
          <w:p>
            <w:r>
              <w:t>Verify that the Test defects is present</w:t>
            </w:r>
          </w:p>
        </w:tc>
        <w:tc>
          <w:tcPr>
            <w:tcW w:type="dxa" w:w="1440"/>
          </w:tcPr>
          <w:p>
            <w:r>
              <w:rPr>
                <w:color w:val="008000"/>
              </w:rPr>
              <w:t>Pass</w:t>
            </w:r>
          </w:p>
        </w:tc>
        <w:tc>
          <w:tcPr>
            <w:tcW w:type="dxa" w:w="5040"/>
          </w:tcPr>
          <w:p>
            <w:r>
              <w:t>The rule is to verify that the Test defects are present in the document.</w:t>
              <w:br/>
              <w:br/>
              <w:t>Upon reviewing the document, the section "SUMMARY OF OQPQ TEST RESULTS / TEST DEFECTS" and the associated tables (Table 5, Table 6, and Table 7) provide detailed information about the test defects. It is clearly stated that there are no defects encountered during OQPQ testing, and the defect categories and counts are all zero.</w:t>
              <w:br/>
              <w:br/>
              <w:t>STATUS: PASS</w:t>
            </w:r>
          </w:p>
        </w:tc>
      </w:tr>
      <w:tr>
        <w:tc>
          <w:tcPr>
            <w:tcW w:type="dxa" w:w="864"/>
          </w:tcPr>
          <w:p>
            <w:r>
              <w:t>20</w:t>
            </w:r>
          </w:p>
        </w:tc>
        <w:tc>
          <w:tcPr>
            <w:tcW w:type="dxa" w:w="3600"/>
          </w:tcPr>
          <w:p>
            <w:r>
              <w:t xml:space="preserve">Verify that table has relevant detail                1. Deviations                                                   2. Total Installation Verification                      3. Total user acceptance testing                     4. Total Installation verificaion ( Prod )           </w:t>
            </w:r>
          </w:p>
        </w:tc>
        <w:tc>
          <w:tcPr>
            <w:tcW w:type="dxa" w:w="1440"/>
          </w:tcPr>
          <w:p>
            <w:r>
              <w:rPr>
                <w:color w:val="FF0000"/>
              </w:rPr>
              <w:t>Fail</w:t>
            </w:r>
          </w:p>
        </w:tc>
        <w:tc>
          <w:tcPr>
            <w:tcW w:type="dxa" w:w="5040"/>
          </w:tcPr>
          <w:p>
            <w:r>
              <w:t>The rule requires verification that the table has relevant details for the following categories:</w:t>
              <w:br/>
              <w:t>1. Deviations</w:t>
              <w:br/>
              <w:t>2. Total Installation Verification</w:t>
              <w:br/>
              <w:t>3. Total User Acceptance Testing</w:t>
              <w:br/>
              <w:t>4. Total Installation Verification (Prod)</w:t>
              <w:br/>
              <w:br/>
              <w:t>Upon reviewing the document text and extracted tables, the following observations are made:</w:t>
              <w:br/>
              <w:br/>
              <w:t>1. Deviations: The document mentions "Process Deviations" with the note "None," but there is no specific table detailing deviations.</w:t>
              <w:br/>
              <w:t>2. Total Installation Verification: There is no specific mention or table detailing "Total Installation Verification."</w:t>
              <w:br/>
              <w:t>3. Total User Acceptance Testing: There is no specific mention or table detailing "Total User Acceptance Testing."</w:t>
              <w:br/>
              <w:t>4. Total Installation Verification (Prod): There is no specific mention or table detailing "Total Installation Verification (Prod)."</w:t>
              <w:br/>
              <w:br/>
              <w:t>The document does not contain tables with the relevant details for the specified categories.</w:t>
              <w:br/>
              <w:br/>
              <w:t>STATUS: FAIL</w:t>
              <w:br/>
              <w:br/>
              <w:t>Recommendation: Include tables or sections that provide detailed information on deviations, total installation verification, total user acceptance testing, and total installation verification (Prod) to satisfy the rule.</w:t>
            </w:r>
          </w:p>
        </w:tc>
      </w:tr>
      <w:tr>
        <w:tc>
          <w:tcPr>
            <w:tcW w:type="dxa" w:w="864"/>
          </w:tcPr>
          <w:p>
            <w:r>
              <w:t>21</w:t>
            </w:r>
          </w:p>
        </w:tc>
        <w:tc>
          <w:tcPr>
            <w:tcW w:type="dxa" w:w="3600"/>
          </w:tcPr>
          <w:p>
            <w:r>
              <w:t>Verify that the Deviation Category Summary is present</w:t>
            </w:r>
          </w:p>
        </w:tc>
        <w:tc>
          <w:tcPr>
            <w:tcW w:type="dxa" w:w="1440"/>
          </w:tcPr>
          <w:p>
            <w:r>
              <w:rPr>
                <w:color w:val="FF0000"/>
              </w:rPr>
              <w:t>Fail</w:t>
            </w:r>
          </w:p>
        </w:tc>
        <w:tc>
          <w:tcPr>
            <w:tcW w:type="dxa" w:w="5040"/>
          </w:tcPr>
          <w:p>
            <w:r>
              <w:t>The document does not contain a section explicitly labeled "Deviation Category Summary." The closest related section is "Defect Category Summary" in Table 6, which lists various defect categories but does not mention deviations.</w:t>
              <w:br/>
              <w:br/>
              <w:t>STATUS: FAIL</w:t>
              <w:br/>
              <w:br/>
              <w:t>Recommendation: Add a "Deviation Category Summary" section to the document to explicitly address any deviations encountered during the validation process.</w:t>
            </w:r>
          </w:p>
        </w:tc>
      </w:tr>
      <w:tr>
        <w:tc>
          <w:tcPr>
            <w:tcW w:type="dxa" w:w="864"/>
          </w:tcPr>
          <w:p>
            <w:r>
              <w:t>22</w:t>
            </w:r>
          </w:p>
        </w:tc>
        <w:tc>
          <w:tcPr>
            <w:tcW w:type="dxa" w:w="3600"/>
          </w:tcPr>
          <w:p>
            <w:r>
              <w:t xml:space="preserve">Verify that table has relevant detail                1. Deviations categories                                                   2. Total Installation Verification                      3. Total user acceptance testing                     4. Total Installation verificaion ( Prod )           </w:t>
            </w:r>
          </w:p>
        </w:tc>
        <w:tc>
          <w:tcPr>
            <w:tcW w:type="dxa" w:w="1440"/>
          </w:tcPr>
          <w:p>
            <w:r>
              <w:rPr>
                <w:color w:val="FF0000"/>
              </w:rPr>
              <w:t>Fail</w:t>
            </w:r>
          </w:p>
        </w:tc>
        <w:tc>
          <w:tcPr>
            <w:tcW w:type="dxa" w:w="5040"/>
          </w:tcPr>
          <w:p>
            <w:r>
              <w:t>The rule requires verification that the table includes relevant details for the following categories:</w:t>
              <w:br/>
              <w:t>1. Deviations categories</w:t>
              <w:br/>
              <w:t>2. Total Installation Verification</w:t>
              <w:br/>
              <w:t>3. Total user acceptance testing</w:t>
              <w:br/>
              <w:t>4. Total Installation verification (Prod)</w:t>
              <w:br/>
              <w:br/>
              <w:t>Upon reviewing the document, the tables provided do not include details for "Deviations categories," "Total Installation Verification," "Total user acceptance testing," or "Total Installation verification (Prod)." The tables primarily cover document revision history, acronyms, references, validation activities, test results, and defect summaries.</w:t>
              <w:br/>
              <w:br/>
              <w:t>STATUS: FAIL</w:t>
              <w:br/>
              <w:br/>
              <w:t>Recommendation: Include tables or sections that provide details on deviations categories, total installation verification, total user acceptance testing, and total installation verification (Prod) to satisfy the rule.</w:t>
            </w:r>
          </w:p>
        </w:tc>
      </w:tr>
      <w:tr>
        <w:tc>
          <w:tcPr>
            <w:tcW w:type="dxa" w:w="864"/>
          </w:tcPr>
          <w:p>
            <w:r>
              <w:t>23</w:t>
            </w:r>
          </w:p>
        </w:tc>
        <w:tc>
          <w:tcPr>
            <w:tcW w:type="dxa" w:w="3600"/>
          </w:tcPr>
          <w:p>
            <w:r>
              <w:t>Verify that the 'SUMMARY OF DATA MIGRATION TEST RESULTS' is present</w:t>
              <w:br/>
              <w:t xml:space="preserve">                                                                           </w:t>
            </w:r>
          </w:p>
        </w:tc>
        <w:tc>
          <w:tcPr>
            <w:tcW w:type="dxa" w:w="1440"/>
          </w:tcPr>
          <w:p>
            <w:r>
              <w:rPr>
                <w:color w:val="008000"/>
              </w:rPr>
              <w:t>Pass</w:t>
            </w:r>
          </w:p>
        </w:tc>
        <w:tc>
          <w:tcPr>
            <w:tcW w:type="dxa" w:w="5040"/>
          </w:tcPr>
          <w:p>
            <w:r>
              <w:t>The 'SUMMARY OF DATA MIGRATION TEST RESULTS' section is present in the document text.</w:t>
              <w:br/>
              <w:br/>
              <w:t>STATUS: PASS</w:t>
            </w:r>
          </w:p>
        </w:tc>
      </w:tr>
      <w:tr>
        <w:tc>
          <w:tcPr>
            <w:tcW w:type="dxa" w:w="864"/>
          </w:tcPr>
          <w:p>
            <w:r>
              <w:t>24</w:t>
            </w:r>
          </w:p>
        </w:tc>
        <w:tc>
          <w:tcPr>
            <w:tcW w:type="dxa" w:w="3600"/>
          </w:tcPr>
          <w:p>
            <w:r>
              <w:t>Verify that the "SUMMARY OF DATA MIGRATION TEST RESULTS" text is present</w:t>
              <w:br/>
              <w:t xml:space="preserve">                                                                        </w:t>
            </w:r>
          </w:p>
        </w:tc>
        <w:tc>
          <w:tcPr>
            <w:tcW w:type="dxa" w:w="1440"/>
          </w:tcPr>
          <w:p>
            <w:r>
              <w:rPr>
                <w:color w:val="008000"/>
              </w:rPr>
              <w:t>Pass</w:t>
            </w:r>
          </w:p>
        </w:tc>
        <w:tc>
          <w:tcPr>
            <w:tcW w:type="dxa" w:w="5040"/>
          </w:tcPr>
          <w:p>
            <w:r>
              <w:t>The "SUMMARY OF DATA MIGRATION TEST RESULTS" text is present in the document.</w:t>
              <w:br/>
              <w:br/>
              <w:t>STATUS: PASS</w:t>
            </w:r>
          </w:p>
        </w:tc>
      </w:tr>
      <w:tr>
        <w:tc>
          <w:tcPr>
            <w:tcW w:type="dxa" w:w="864"/>
          </w:tcPr>
          <w:p>
            <w:r>
              <w:t>25</w:t>
            </w:r>
          </w:p>
        </w:tc>
        <w:tc>
          <w:tcPr>
            <w:tcW w:type="dxa" w:w="3600"/>
          </w:tcPr>
          <w:p>
            <w:r>
              <w:t>Verify that the 'PROCESS DEVIATIONS' is present</w:t>
              <w:br/>
              <w:t xml:space="preserve">                                                                           </w:t>
            </w:r>
          </w:p>
        </w:tc>
        <w:tc>
          <w:tcPr>
            <w:tcW w:type="dxa" w:w="1440"/>
          </w:tcPr>
          <w:p>
            <w:r>
              <w:rPr>
                <w:color w:val="008000"/>
              </w:rPr>
              <w:t>Pass</w:t>
            </w:r>
          </w:p>
        </w:tc>
        <w:tc>
          <w:tcPr>
            <w:tcW w:type="dxa" w:w="5040"/>
          </w:tcPr>
          <w:p>
            <w:r>
              <w:t>The 'PROCESS DEVIATIONS' section is present in the document text.</w:t>
              <w:br/>
              <w:br/>
              <w:t>STATUS: PASS</w:t>
            </w:r>
          </w:p>
        </w:tc>
      </w:tr>
      <w:tr>
        <w:tc>
          <w:tcPr>
            <w:tcW w:type="dxa" w:w="864"/>
          </w:tcPr>
          <w:p>
            <w:r>
              <w:t>26</w:t>
            </w:r>
          </w:p>
        </w:tc>
        <w:tc>
          <w:tcPr>
            <w:tcW w:type="dxa" w:w="3600"/>
          </w:tcPr>
          <w:p>
            <w:r>
              <w:t>Verify that the 'PROCESS DEVIATIONS' test is present</w:t>
              <w:br/>
              <w:t xml:space="preserve">                                                                           </w:t>
            </w:r>
          </w:p>
        </w:tc>
        <w:tc>
          <w:tcPr>
            <w:tcW w:type="dxa" w:w="1440"/>
          </w:tcPr>
          <w:p>
            <w:r>
              <w:rPr>
                <w:color w:val="008000"/>
              </w:rPr>
              <w:t>Pass</w:t>
            </w:r>
          </w:p>
        </w:tc>
        <w:tc>
          <w:tcPr>
            <w:tcW w:type="dxa" w:w="5040"/>
          </w:tcPr>
          <w:p>
            <w:r>
              <w:t>The 'PROCESS DEVIATIONS' section is present in the document text.</w:t>
              <w:br/>
              <w:br/>
              <w:t>STATUS: PASS</w:t>
            </w:r>
          </w:p>
        </w:tc>
      </w:tr>
      <w:tr>
        <w:tc>
          <w:tcPr>
            <w:tcW w:type="dxa" w:w="864"/>
          </w:tcPr>
          <w:p>
            <w:r>
              <w:t>27</w:t>
            </w:r>
          </w:p>
        </w:tc>
        <w:tc>
          <w:tcPr>
            <w:tcW w:type="dxa" w:w="3600"/>
          </w:tcPr>
          <w:p>
            <w:r>
              <w:t>Verify that the 'EVALUATION / CONCLUSION' is present</w:t>
              <w:br/>
              <w:t xml:space="preserve">                                                                           </w:t>
            </w:r>
          </w:p>
        </w:tc>
        <w:tc>
          <w:tcPr>
            <w:tcW w:type="dxa" w:w="1440"/>
          </w:tcPr>
          <w:p>
            <w:r>
              <w:rPr>
                <w:color w:val="008000"/>
              </w:rPr>
              <w:t>Pass</w:t>
            </w:r>
          </w:p>
        </w:tc>
        <w:tc>
          <w:tcPr>
            <w:tcW w:type="dxa" w:w="5040"/>
          </w:tcPr>
          <w:p>
            <w:r>
              <w:t>The 'EVALUATION / CONCLUSION' section is present in the document text.</w:t>
              <w:br/>
              <w:br/>
              <w:t>STATUS: PASS</w:t>
            </w:r>
          </w:p>
        </w:tc>
      </w:tr>
      <w:tr>
        <w:tc>
          <w:tcPr>
            <w:tcW w:type="dxa" w:w="864"/>
          </w:tcPr>
          <w:p>
            <w:r>
              <w:t>28</w:t>
            </w:r>
          </w:p>
        </w:tc>
        <w:tc>
          <w:tcPr>
            <w:tcW w:type="dxa" w:w="3600"/>
          </w:tcPr>
          <w:p>
            <w:r>
              <w:t>Verify that the 'EVALUATION / CONCLUSION' text is present</w:t>
            </w:r>
          </w:p>
        </w:tc>
        <w:tc>
          <w:tcPr>
            <w:tcW w:type="dxa" w:w="1440"/>
          </w:tcPr>
          <w:p>
            <w:r>
              <w:rPr>
                <w:color w:val="008000"/>
              </w:rPr>
              <w:t>Pass</w:t>
            </w:r>
          </w:p>
        </w:tc>
        <w:tc>
          <w:tcPr>
            <w:tcW w:type="dxa" w:w="5040"/>
          </w:tcPr>
          <w:p>
            <w:r>
              <w:t>The 'EVALUATION / CONCLUSION' text is present in the document.</w:t>
              <w:br/>
              <w:br/>
              <w:t>STATUS: PASS</w:t>
            </w:r>
          </w:p>
        </w:tc>
      </w:tr>
      <w:tr>
        <w:tc>
          <w:tcPr>
            <w:tcW w:type="dxa" w:w="864"/>
          </w:tcPr>
          <w:p>
            <w:r>
              <w:t>29</w:t>
            </w:r>
          </w:p>
        </w:tc>
        <w:tc>
          <w:tcPr>
            <w:tcW w:type="dxa" w:w="3600"/>
          </w:tcPr>
          <w:p>
            <w:r>
              <w:t>Verify that the 'ATTACHMENTS' is present</w:t>
              <w:br/>
              <w:t xml:space="preserve">                                                                           </w:t>
            </w:r>
          </w:p>
        </w:tc>
        <w:tc>
          <w:tcPr>
            <w:tcW w:type="dxa" w:w="1440"/>
          </w:tcPr>
          <w:p>
            <w:r>
              <w:rPr>
                <w:color w:val="FF0000"/>
              </w:rPr>
              <w:t>Fail</w:t>
            </w:r>
          </w:p>
        </w:tc>
        <w:tc>
          <w:tcPr>
            <w:tcW w:type="dxa" w:w="5040"/>
          </w:tcPr>
          <w:p>
            <w:r>
              <w:t>STATUS: FAIL</w:t>
              <w:br/>
              <w:br/>
              <w:t>Recommendation: The document is missing the 'ATTACHMENTS' section. Ensure that the 'ATTACHMENTS' section is included in the document to comply with the rule.</w:t>
            </w:r>
          </w:p>
        </w:tc>
      </w:tr>
      <w:tr>
        <w:tc>
          <w:tcPr>
            <w:tcW w:type="dxa" w:w="864"/>
          </w:tcPr>
          <w:p>
            <w:r>
              <w:t>30</w:t>
            </w:r>
          </w:p>
        </w:tc>
        <w:tc>
          <w:tcPr>
            <w:tcW w:type="dxa" w:w="3600"/>
          </w:tcPr>
          <w:p>
            <w:r>
              <w:t>Verify that the REVISION HISTORY section is present</w:t>
              <w:br/>
              <w:t xml:space="preserve">                                                                           </w:t>
            </w:r>
          </w:p>
        </w:tc>
        <w:tc>
          <w:tcPr>
            <w:tcW w:type="dxa" w:w="1440"/>
          </w:tcPr>
          <w:p>
            <w:r>
              <w:rPr>
                <w:color w:val="FF0000"/>
              </w:rPr>
              <w:t>Fail</w:t>
            </w:r>
          </w:p>
        </w:tc>
        <w:tc>
          <w:tcPr>
            <w:tcW w:type="dxa" w:w="5040"/>
          </w:tcPr>
          <w:p>
            <w:r>
              <w:t>STATUS: FAIL</w:t>
              <w:br/>
              <w:br/>
              <w:t>Recommendation: Add a "REVISION HISTORY" section at the beginning of the document to include details of document revisions, authors, and reasons for revisions.</w:t>
            </w:r>
          </w:p>
        </w:tc>
      </w:tr>
      <w:tr>
        <w:tc>
          <w:tcPr>
            <w:tcW w:type="dxa" w:w="864"/>
          </w:tcPr>
          <w:p>
            <w:r>
              <w:t>31</w:t>
            </w:r>
          </w:p>
        </w:tc>
        <w:tc>
          <w:tcPr>
            <w:tcW w:type="dxa" w:w="3600"/>
          </w:tcPr>
          <w:p>
            <w:r>
              <w:t>Verify that the REVISION HISTORY section for the following values:</w:t>
              <w:br/>
              <w:t>1. Revison #</w:t>
              <w:br/>
              <w:t>2. ECO  #                                                         3. Change Owner                                                         4. Description of Change</w:t>
            </w:r>
          </w:p>
        </w:tc>
        <w:tc>
          <w:tcPr>
            <w:tcW w:type="dxa" w:w="1440"/>
          </w:tcPr>
          <w:p>
            <w:r>
              <w:rPr>
                <w:color w:val="FF0000"/>
              </w:rPr>
              <w:t>Fail</w:t>
            </w:r>
          </w:p>
        </w:tc>
        <w:tc>
          <w:tcPr>
            <w:tcW w:type="dxa" w:w="5040"/>
          </w:tcPr>
          <w:p>
            <w:r>
              <w:t>STATUS: FAIL</w:t>
              <w:br/>
              <w:br/>
              <w:t>Recommendation: The document is missing the "REVISION HISTORY" section with the required values: Revision #, ECO #, Change Owner, and Description of Change. Ensure to include this section with the specified details to meet the rule requirements.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